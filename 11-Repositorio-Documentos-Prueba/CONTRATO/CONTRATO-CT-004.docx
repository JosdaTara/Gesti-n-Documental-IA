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 CT-203</w:t>
      </w:r>
    </w:p>
    <w:p>
      <w:r>
        <w:t>CONTRATO DE PRESTACIÓN DE SERVICIOS CT-203</w:t>
      </w:r>
    </w:p>
    <w:p>
      <w:r>
        <w:t>Entre Distribuidora Andina S.A.S. y Alimentos del Valle S.A. (NIT 900.123.456-7)</w:t>
      </w:r>
    </w:p>
    <w:p>
      <w:r>
        <w:t>Objeto: suministro e implementación de servicios documentales.</w:t>
      </w:r>
    </w:p>
    <w:p>
      <w:r>
        <w:t>Cláusula 1: vigencia de 30 meses.</w:t>
      </w:r>
    </w:p>
    <w:p>
      <w:r>
        <w:t>Cláusula 2: obligaciones de las partes.</w:t>
      </w:r>
    </w:p>
    <w:p>
      <w:r>
        <w:t>Cláusula 3: términos de pago y facturación mensual.</w:t>
      </w:r>
    </w:p>
    <w:p>
      <w:r>
        <w:t>Cláusula 4: confidencialidad de la información.</w:t>
      </w:r>
    </w:p>
    <w:p>
      <w:r>
        <w:t>Cláusula 5: resolución de conflictos por arbitraje.</w:t>
      </w:r>
    </w:p>
    <w:p>
      <w:r>
        <w:t>Firmas y legalización en notaría 11 del círculo de Bogotá.</w:t>
      </w:r>
    </w:p>
    <w:p>
      <w:r>
        <w:t>Valor total del contrato: 3.350.000 COP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